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3B953" w14:textId="62F98AE7" w:rsidR="00F168D3" w:rsidRDefault="00B605AE" w:rsidP="00F168D3">
      <w:pPr>
        <w:jc w:val="center"/>
        <w:rPr>
          <w:b/>
          <w:sz w:val="32"/>
        </w:rPr>
      </w:pPr>
      <w:r>
        <w:rPr>
          <w:b/>
          <w:sz w:val="32"/>
        </w:rPr>
        <w:t xml:space="preserve">Lab 11 – </w:t>
      </w:r>
      <w:r w:rsidR="00F168D3" w:rsidRPr="00F168D3">
        <w:rPr>
          <w:b/>
          <w:sz w:val="32"/>
        </w:rPr>
        <w:t>Data Structures with AI</w:t>
      </w:r>
    </w:p>
    <w:p w14:paraId="4ED3E406" w14:textId="67A627DA" w:rsidR="00F168D3" w:rsidRPr="00F168D3" w:rsidRDefault="00F168D3" w:rsidP="00F168D3">
      <w:pPr>
        <w:jc w:val="center"/>
        <w:rPr>
          <w:b/>
          <w:sz w:val="32"/>
        </w:rPr>
      </w:pPr>
      <w:r w:rsidRPr="00F168D3">
        <w:rPr>
          <w:b/>
          <w:sz w:val="32"/>
        </w:rPr>
        <w:t xml:space="preserve"> Implementing Fundamental</w:t>
      </w:r>
    </w:p>
    <w:p w14:paraId="2224F98C" w14:textId="31DF8961" w:rsidR="00DF7A4A" w:rsidRDefault="00F168D3" w:rsidP="00F168D3">
      <w:pPr>
        <w:jc w:val="center"/>
        <w:rPr>
          <w:b/>
          <w:sz w:val="32"/>
        </w:rPr>
      </w:pPr>
      <w:r w:rsidRPr="00F168D3">
        <w:rPr>
          <w:b/>
          <w:sz w:val="32"/>
        </w:rPr>
        <w:t>Structures</w:t>
      </w:r>
    </w:p>
    <w:p w14:paraId="0DA9050B" w14:textId="40C9AE49" w:rsidR="00441706" w:rsidRDefault="00441706" w:rsidP="00441706">
      <w:pPr>
        <w:rPr>
          <w:b/>
          <w:sz w:val="32"/>
        </w:rPr>
      </w:pPr>
      <w:r>
        <w:rPr>
          <w:b/>
          <w:sz w:val="32"/>
        </w:rPr>
        <w:t>NAME:S.MANIDEEPTHI</w:t>
      </w:r>
    </w:p>
    <w:p w14:paraId="0F3A4A3A" w14:textId="2A98067A" w:rsidR="00441706" w:rsidRDefault="00441706" w:rsidP="00441706">
      <w:r>
        <w:rPr>
          <w:b/>
          <w:sz w:val="32"/>
        </w:rPr>
        <w:t>ROLL.NO:2503A52388</w:t>
      </w:r>
    </w:p>
    <w:p w14:paraId="581D6AE1" w14:textId="77777777" w:rsidR="00DF7A4A" w:rsidRDefault="00DF7A4A"/>
    <w:p w14:paraId="7B9A18AB" w14:textId="77777777" w:rsidR="00DF7A4A" w:rsidRDefault="00B605AE">
      <w:pPr>
        <w:pStyle w:val="Heading1"/>
      </w:pPr>
      <w:r>
        <w:t>Task Description #1 – Stack Implementation</w:t>
      </w:r>
    </w:p>
    <w:p w14:paraId="61B15DA4" w14:textId="77777777" w:rsidR="00DF7A4A" w:rsidRDefault="00B605AE">
      <w:r>
        <w:rPr>
          <w:b/>
        </w:rPr>
        <w:t xml:space="preserve">Task: </w:t>
      </w:r>
      <w:r>
        <w:t>Use AI to generate a Stack class with push, pop, peek, and is_empty methods.</w:t>
      </w:r>
    </w:p>
    <w:p w14:paraId="6C6250CA" w14:textId="77777777" w:rsidR="00DF7A4A" w:rsidRDefault="00B605AE">
      <w:r>
        <w:rPr>
          <w:b/>
        </w:rPr>
        <w:t>Input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7A4A" w14:paraId="42C4DF8D" w14:textId="77777777">
        <w:trPr>
          <w:jc w:val="center"/>
        </w:trPr>
        <w:tc>
          <w:tcPr>
            <w:tcW w:w="10080" w:type="dxa"/>
          </w:tcPr>
          <w:p w14:paraId="71BE4CA8" w14:textId="77777777" w:rsidR="00DF7A4A" w:rsidRDefault="00B605AE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  <w:r>
              <w:rPr>
                <w:rFonts w:ascii="Consolas" w:hAnsi="Consolas"/>
                <w:color w:val="24292E"/>
                <w:sz w:val="19"/>
              </w:rPr>
              <w:t>class Stack: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"""A simple Stack implementation using a Python list."""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__init__(self):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self.items = []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push(self, item):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self.items.append(item)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pop(self):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if self.is_empty():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return None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return self.items.pop()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peek(self):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if self.is_empty():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return None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return self.items[-1]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is_empty(self):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return len(self.items) == 0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stack = Stack()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stack.push(10)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stack.push(20)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stack.push(30)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print(stack.peek())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print(stack.pop())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print(stack.pop())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print(stack.is_empty())</w:t>
            </w:r>
          </w:p>
          <w:p w14:paraId="12C24B06" w14:textId="77777777" w:rsidR="00F168D3" w:rsidRDefault="00F168D3">
            <w:pPr>
              <w:spacing w:after="0" w:line="240" w:lineRule="auto"/>
            </w:pPr>
          </w:p>
        </w:tc>
      </w:tr>
    </w:tbl>
    <w:p w14:paraId="15C0EACF" w14:textId="77777777" w:rsidR="00DF7A4A" w:rsidRDefault="00B605AE">
      <w:r>
        <w:rPr>
          <w:b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96"/>
      </w:tblGrid>
      <w:tr w:rsidR="00DF7A4A" w14:paraId="0F2D898A" w14:textId="77777777">
        <w:trPr>
          <w:jc w:val="center"/>
        </w:trPr>
        <w:tc>
          <w:tcPr>
            <w:tcW w:w="10080" w:type="dxa"/>
          </w:tcPr>
          <w:p w14:paraId="24FCBEB9" w14:textId="3AC373CC" w:rsidR="00DF7A4A" w:rsidRDefault="00441706">
            <w:pPr>
              <w:spacing w:before="80" w:after="80"/>
            </w:pPr>
            <w:r>
              <w:rPr>
                <w:noProof/>
              </w:rPr>
              <w:drawing>
                <wp:inline distT="0" distB="0" distL="0" distR="0" wp14:anchorId="773E320C" wp14:editId="2625C2A6">
                  <wp:extent cx="6400800" cy="1590675"/>
                  <wp:effectExtent l="0" t="0" r="0" b="9525"/>
                  <wp:docPr id="11367138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6713856" name="Picture 113671385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022DCD" w14:textId="77777777" w:rsidR="00DF7A4A" w:rsidRDefault="00B605AE">
      <w:r>
        <w:br w:type="page"/>
      </w:r>
    </w:p>
    <w:p w14:paraId="2BA3F3EE" w14:textId="77777777" w:rsidR="00DF7A4A" w:rsidRDefault="00B605AE">
      <w:pPr>
        <w:pStyle w:val="Heading1"/>
      </w:pPr>
      <w:r>
        <w:t>Task Description #2 – Queue Implementation</w:t>
      </w:r>
    </w:p>
    <w:p w14:paraId="4BD1BEDD" w14:textId="77777777" w:rsidR="00DF7A4A" w:rsidRDefault="00B605AE">
      <w:r>
        <w:rPr>
          <w:b/>
        </w:rPr>
        <w:t xml:space="preserve">Task: </w:t>
      </w:r>
      <w:r>
        <w:t>Use AI to implement a Queue using Python lists.</w:t>
      </w:r>
    </w:p>
    <w:p w14:paraId="4893F01D" w14:textId="77777777" w:rsidR="00DF7A4A" w:rsidRDefault="00B605AE">
      <w:r>
        <w:rPr>
          <w:b/>
        </w:rPr>
        <w:t>Input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7A4A" w14:paraId="41155A72" w14:textId="77777777">
        <w:trPr>
          <w:jc w:val="center"/>
        </w:trPr>
        <w:tc>
          <w:tcPr>
            <w:tcW w:w="10080" w:type="dxa"/>
          </w:tcPr>
          <w:p w14:paraId="235B9238" w14:textId="77777777" w:rsidR="00DF7A4A" w:rsidRDefault="00B605AE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  <w:r>
              <w:rPr>
                <w:rFonts w:ascii="Consolas" w:hAnsi="Consolas"/>
                <w:color w:val="24292E"/>
                <w:sz w:val="19"/>
              </w:rPr>
              <w:t>class Queue: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"""A simple FIFO queue implementation using a Python list."""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__init__(self):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self.items = []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enqueue(self, item):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self.items.append(item)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dequeue(self):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if self.is_empty():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return None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return self.items.pop(0)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peek(self):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if self.is_empty():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return None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return self.items[0]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size(self):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return len(self.items)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queue = Queue()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queue.enqueue(10)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queue.enqueue(20)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queue.enqueue(30)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print(queue.peek())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print(queue.dequeue())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print(queue.size())</w:t>
            </w:r>
          </w:p>
          <w:p w14:paraId="604B1750" w14:textId="77777777" w:rsidR="00F168D3" w:rsidRDefault="00F168D3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</w:p>
          <w:p w14:paraId="56DADD3C" w14:textId="77777777" w:rsidR="00F168D3" w:rsidRDefault="00F168D3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</w:p>
          <w:p w14:paraId="6E6F5B7A" w14:textId="77777777" w:rsidR="00F168D3" w:rsidRDefault="00F168D3">
            <w:pPr>
              <w:spacing w:after="0" w:line="240" w:lineRule="auto"/>
            </w:pPr>
          </w:p>
        </w:tc>
      </w:tr>
    </w:tbl>
    <w:p w14:paraId="6B3B9C75" w14:textId="77777777" w:rsidR="00DF7A4A" w:rsidRDefault="00B605AE">
      <w:r>
        <w:rPr>
          <w:b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7A4A" w14:paraId="1097AD0F" w14:textId="77777777">
        <w:trPr>
          <w:jc w:val="center"/>
        </w:trPr>
        <w:tc>
          <w:tcPr>
            <w:tcW w:w="10080" w:type="dxa"/>
          </w:tcPr>
          <w:p w14:paraId="68EE148F" w14:textId="77777777" w:rsidR="00DF7A4A" w:rsidRDefault="00B605AE">
            <w:pPr>
              <w:spacing w:before="80" w:after="80"/>
            </w:pPr>
            <w:r>
              <w:rPr>
                <w:noProof/>
              </w:rPr>
              <w:drawing>
                <wp:inline distT="0" distB="0" distL="0" distR="0" wp14:anchorId="48827A8C" wp14:editId="50A4214E">
                  <wp:extent cx="5669280" cy="602047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put_file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602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D6DCA3" w14:textId="77777777" w:rsidR="00DF7A4A" w:rsidRDefault="00B605AE">
      <w:r>
        <w:br w:type="page"/>
      </w:r>
    </w:p>
    <w:p w14:paraId="3EDB17EE" w14:textId="77777777" w:rsidR="00DF7A4A" w:rsidRDefault="00B605AE">
      <w:pPr>
        <w:pStyle w:val="Heading1"/>
      </w:pPr>
      <w:r>
        <w:t>Task Description #3 – Linked List</w:t>
      </w:r>
    </w:p>
    <w:p w14:paraId="7631E092" w14:textId="77777777" w:rsidR="00DF7A4A" w:rsidRDefault="00B605AE">
      <w:r>
        <w:rPr>
          <w:b/>
        </w:rPr>
        <w:t xml:space="preserve">Task: </w:t>
      </w:r>
      <w:r>
        <w:t>Use AI to generate a Singly Linked List with insert and display methods.</w:t>
      </w:r>
    </w:p>
    <w:p w14:paraId="72813C71" w14:textId="77777777" w:rsidR="00DF7A4A" w:rsidRDefault="00B605AE">
      <w:r>
        <w:rPr>
          <w:b/>
        </w:rPr>
        <w:t>Input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7A4A" w14:paraId="7C25F37E" w14:textId="77777777">
        <w:trPr>
          <w:jc w:val="center"/>
        </w:trPr>
        <w:tc>
          <w:tcPr>
            <w:tcW w:w="10080" w:type="dxa"/>
          </w:tcPr>
          <w:p w14:paraId="5D041C19" w14:textId="77777777" w:rsidR="00DF7A4A" w:rsidRDefault="00B605AE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  <w:r>
              <w:rPr>
                <w:rFonts w:ascii="Consolas" w:hAnsi="Consolas"/>
                <w:color w:val="24292E"/>
                <w:sz w:val="19"/>
              </w:rPr>
              <w:t>class Node: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__init__(self, data):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self.data = data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self.next = None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class LinkedList: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__init__(self):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self.head = None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insert(self, data):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new_node = Node(data)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if self.head is None: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self.head = new_node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return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current = self.head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while current.next: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current = current.next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current.next = new_node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display(self):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current = self.head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while current: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print(current.data, end=" -&gt; ")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current = current.next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print("None")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linked_list = LinkedList()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linked_list.insert(10)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linked_list.insert(20)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linked_list.insert(30)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linked_list.display()</w:t>
            </w:r>
          </w:p>
          <w:p w14:paraId="5C347D54" w14:textId="77777777" w:rsidR="00F168D3" w:rsidRDefault="00F168D3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</w:p>
          <w:p w14:paraId="62F8C18C" w14:textId="77777777" w:rsidR="00F168D3" w:rsidRDefault="00F168D3">
            <w:pPr>
              <w:spacing w:after="0" w:line="240" w:lineRule="auto"/>
            </w:pPr>
          </w:p>
        </w:tc>
      </w:tr>
    </w:tbl>
    <w:p w14:paraId="56FB2E98" w14:textId="77777777" w:rsidR="00DF7A4A" w:rsidRDefault="00B605AE">
      <w:r>
        <w:rPr>
          <w:b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96"/>
      </w:tblGrid>
      <w:tr w:rsidR="00DF7A4A" w14:paraId="517510B4" w14:textId="77777777">
        <w:trPr>
          <w:jc w:val="center"/>
        </w:trPr>
        <w:tc>
          <w:tcPr>
            <w:tcW w:w="10080" w:type="dxa"/>
          </w:tcPr>
          <w:p w14:paraId="7D3766F0" w14:textId="71B4AB77" w:rsidR="00DF7A4A" w:rsidRDefault="00441706">
            <w:pPr>
              <w:spacing w:before="80" w:after="80"/>
            </w:pPr>
            <w:r>
              <w:rPr>
                <w:noProof/>
              </w:rPr>
              <w:drawing>
                <wp:inline distT="0" distB="0" distL="0" distR="0" wp14:anchorId="3B22F08A" wp14:editId="0A8B7012">
                  <wp:extent cx="6400800" cy="615950"/>
                  <wp:effectExtent l="0" t="0" r="0" b="0"/>
                  <wp:docPr id="42584264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5842641" name="Picture 42584264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61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0EABA0" w14:textId="77777777" w:rsidR="00DF7A4A" w:rsidRDefault="00B605AE">
      <w:r>
        <w:br w:type="page"/>
      </w:r>
    </w:p>
    <w:p w14:paraId="34DAD19F" w14:textId="77777777" w:rsidR="00DF7A4A" w:rsidRDefault="00B605AE">
      <w:pPr>
        <w:pStyle w:val="Heading1"/>
      </w:pPr>
      <w:r>
        <w:t>Task Description #4 – Binary Search Tree (BST)</w:t>
      </w:r>
    </w:p>
    <w:p w14:paraId="49A898F4" w14:textId="77777777" w:rsidR="00DF7A4A" w:rsidRDefault="00B605AE">
      <w:r>
        <w:rPr>
          <w:b/>
        </w:rPr>
        <w:t xml:space="preserve">Task: </w:t>
      </w:r>
      <w:r>
        <w:t>Use AI to create a BST with insert and in-order traversal methods.</w:t>
      </w:r>
    </w:p>
    <w:p w14:paraId="64009A76" w14:textId="77777777" w:rsidR="00DF7A4A" w:rsidRDefault="00B605AE">
      <w:r>
        <w:rPr>
          <w:b/>
        </w:rPr>
        <w:t>Input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7A4A" w14:paraId="5B9FAC25" w14:textId="77777777">
        <w:trPr>
          <w:jc w:val="center"/>
        </w:trPr>
        <w:tc>
          <w:tcPr>
            <w:tcW w:w="10080" w:type="dxa"/>
          </w:tcPr>
          <w:p w14:paraId="221E44BF" w14:textId="77777777" w:rsidR="00DF7A4A" w:rsidRDefault="00B605AE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  <w:r>
              <w:rPr>
                <w:rFonts w:ascii="Consolas" w:hAnsi="Consolas"/>
                <w:color w:val="24292E"/>
                <w:sz w:val="19"/>
              </w:rPr>
              <w:t>class Node: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__init__(self, data):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self.data = data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self.left = None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self.right = None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class BST: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__init__(self):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self.root = None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insert(self, data):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self.root = self._insert_recursive(self.root, data)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_insert_recursive(self, node, data):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if node is None: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return Node(data)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if data &lt; node.data: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node.left = self._insert_recursive(node.left, data)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else: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node.right = self._insert_recursive(node.right, data)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return node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inorder(self, node):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if node: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self.inorder(node.left)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print(node.data, end=" ")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self.inorder(node.right)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bst = BST()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bst.insert(50)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bst.insert(30)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bst.insert(70)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bst.insert(20)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bst.insert(40)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bst.inorder(bst.root)</w:t>
            </w:r>
          </w:p>
          <w:p w14:paraId="79CCD886" w14:textId="77777777" w:rsidR="00F168D3" w:rsidRDefault="00F168D3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</w:p>
          <w:p w14:paraId="61762E82" w14:textId="77777777" w:rsidR="00F168D3" w:rsidRDefault="00F168D3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</w:p>
          <w:p w14:paraId="06328832" w14:textId="77777777" w:rsidR="00F168D3" w:rsidRDefault="00F168D3">
            <w:pPr>
              <w:spacing w:after="0" w:line="240" w:lineRule="auto"/>
            </w:pPr>
          </w:p>
        </w:tc>
      </w:tr>
    </w:tbl>
    <w:p w14:paraId="179BFA4F" w14:textId="77777777" w:rsidR="00DF7A4A" w:rsidRDefault="00B605AE">
      <w:r>
        <w:rPr>
          <w:b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7A4A" w14:paraId="5120BDE3" w14:textId="77777777">
        <w:trPr>
          <w:jc w:val="center"/>
        </w:trPr>
        <w:tc>
          <w:tcPr>
            <w:tcW w:w="10080" w:type="dxa"/>
          </w:tcPr>
          <w:p w14:paraId="55DE6DA2" w14:textId="322402F3" w:rsidR="00DF7A4A" w:rsidRDefault="007B1428">
            <w:pPr>
              <w:spacing w:before="80" w:after="80"/>
            </w:pPr>
            <w:r>
              <w:rPr>
                <w:noProof/>
              </w:rPr>
              <w:drawing>
                <wp:inline distT="0" distB="0" distL="0" distR="0" wp14:anchorId="2A91F7D3" wp14:editId="7F3E5126">
                  <wp:extent cx="6111770" cy="723963"/>
                  <wp:effectExtent l="0" t="0" r="3810" b="0"/>
                  <wp:docPr id="13966273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662731" name="Picture 13966273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1770" cy="723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2185BA" w14:textId="77777777" w:rsidR="00DF7A4A" w:rsidRDefault="00B605AE">
      <w:r>
        <w:br w:type="page"/>
      </w:r>
    </w:p>
    <w:p w14:paraId="51142FB9" w14:textId="77777777" w:rsidR="00DF7A4A" w:rsidRDefault="00B605AE">
      <w:pPr>
        <w:pStyle w:val="Heading1"/>
      </w:pPr>
      <w:r>
        <w:t>Task Description #5 – Priority Queue</w:t>
      </w:r>
    </w:p>
    <w:p w14:paraId="0E77AF7E" w14:textId="77777777" w:rsidR="00DF7A4A" w:rsidRDefault="00B605AE">
      <w:r>
        <w:rPr>
          <w:b/>
        </w:rPr>
        <w:t xml:space="preserve">Task: </w:t>
      </w:r>
      <w:r>
        <w:t>Use AI to implement a priority queue using Python’s heapq module.</w:t>
      </w:r>
    </w:p>
    <w:p w14:paraId="20941BBD" w14:textId="77777777" w:rsidR="00DF7A4A" w:rsidRDefault="00B605AE">
      <w:r>
        <w:rPr>
          <w:b/>
        </w:rPr>
        <w:t>Input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7A4A" w14:paraId="23B05363" w14:textId="77777777">
        <w:trPr>
          <w:jc w:val="center"/>
        </w:trPr>
        <w:tc>
          <w:tcPr>
            <w:tcW w:w="10080" w:type="dxa"/>
          </w:tcPr>
          <w:p w14:paraId="59EFFF90" w14:textId="77777777" w:rsidR="00DF7A4A" w:rsidRDefault="00B605AE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  <w:r>
              <w:rPr>
                <w:rFonts w:ascii="Consolas" w:hAnsi="Consolas"/>
                <w:color w:val="24292E"/>
                <w:sz w:val="19"/>
              </w:rPr>
              <w:t>import heapq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class PriorityQueue: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__init__(self):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self.items = []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enqueue(self, item, priority):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heapq.heappush(self.items, (priority, item))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dequeue(self):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if not self.items: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return None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priority, item = heapq.heappop(self.items)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return item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display(self):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for priority, item in sorted(self.items):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print(item, ":", priority)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pq = PriorityQueue()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pq.enqueue("Task A", 3)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pq.enqueue("Task B", 1)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pq.enqueue("Task C", 2)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pq.display()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print("Removed:", pq.dequeue())</w:t>
            </w:r>
          </w:p>
          <w:p w14:paraId="220226AD" w14:textId="77777777" w:rsidR="00F168D3" w:rsidRDefault="00F168D3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</w:p>
          <w:p w14:paraId="5AD832B5" w14:textId="77777777" w:rsidR="00F168D3" w:rsidRDefault="00F168D3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</w:p>
          <w:p w14:paraId="6CF8E684" w14:textId="77777777" w:rsidR="00F168D3" w:rsidRDefault="00F168D3">
            <w:pPr>
              <w:spacing w:after="0" w:line="240" w:lineRule="auto"/>
            </w:pPr>
          </w:p>
        </w:tc>
      </w:tr>
    </w:tbl>
    <w:p w14:paraId="3E7BB323" w14:textId="77777777" w:rsidR="00DF7A4A" w:rsidRDefault="00B605AE">
      <w:r>
        <w:rPr>
          <w:b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7A4A" w14:paraId="116B66AA" w14:textId="77777777">
        <w:trPr>
          <w:jc w:val="center"/>
        </w:trPr>
        <w:tc>
          <w:tcPr>
            <w:tcW w:w="10080" w:type="dxa"/>
          </w:tcPr>
          <w:p w14:paraId="2A942C12" w14:textId="407A4FCB" w:rsidR="00DF7A4A" w:rsidRDefault="007B1428">
            <w:pPr>
              <w:spacing w:before="80" w:after="80"/>
            </w:pPr>
            <w:r>
              <w:rPr>
                <w:noProof/>
              </w:rPr>
              <w:drawing>
                <wp:inline distT="0" distB="0" distL="0" distR="0" wp14:anchorId="2F540480" wp14:editId="60EF3D43">
                  <wp:extent cx="5890770" cy="990686"/>
                  <wp:effectExtent l="0" t="0" r="0" b="0"/>
                  <wp:docPr id="29695448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954488" name="Picture 29695448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0770" cy="990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4E3D1B" w14:textId="77777777" w:rsidR="00DF7A4A" w:rsidRDefault="00B605AE">
      <w:r>
        <w:br w:type="page"/>
      </w:r>
    </w:p>
    <w:p w14:paraId="348B1B3D" w14:textId="77777777" w:rsidR="00DF7A4A" w:rsidRDefault="00B605AE">
      <w:pPr>
        <w:pStyle w:val="Heading1"/>
      </w:pPr>
      <w:r>
        <w:t>Task Description #6 – Deque</w:t>
      </w:r>
    </w:p>
    <w:p w14:paraId="57A0B240" w14:textId="77777777" w:rsidR="00DF7A4A" w:rsidRDefault="00B605AE">
      <w:r>
        <w:rPr>
          <w:b/>
        </w:rPr>
        <w:t xml:space="preserve">Task: </w:t>
      </w:r>
      <w:r>
        <w:t>Use AI to implement a double-ended queue using collections.deque.</w:t>
      </w:r>
    </w:p>
    <w:p w14:paraId="4AE318D7" w14:textId="77777777" w:rsidR="00DF7A4A" w:rsidRDefault="00B605AE">
      <w:r>
        <w:rPr>
          <w:b/>
        </w:rPr>
        <w:t>Input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7A4A" w14:paraId="0A0D6437" w14:textId="77777777">
        <w:trPr>
          <w:jc w:val="center"/>
        </w:trPr>
        <w:tc>
          <w:tcPr>
            <w:tcW w:w="10080" w:type="dxa"/>
          </w:tcPr>
          <w:p w14:paraId="2731256B" w14:textId="77777777" w:rsidR="00DF7A4A" w:rsidRDefault="00B605AE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  <w:r>
              <w:rPr>
                <w:rFonts w:ascii="Consolas" w:hAnsi="Consolas"/>
                <w:color w:val="24292E"/>
                <w:sz w:val="19"/>
              </w:rPr>
              <w:t>from collections import deque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class DequeDS: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__init__(self):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self.items = deque()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add_front(self, item):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self.items.appendleft(item)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add_rear(self, item):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self.items.append(item)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remove_front(self):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if not self.items: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return None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return self.items.popleft()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remove_rear(self):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if not self.items: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return None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return self.items.pop()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dq = DequeDS()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dq.add_front(10)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dq.add_rear(20)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dq.add_rear(30)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print(dq.remove_front())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print(dq.remove_rear())</w:t>
            </w:r>
          </w:p>
          <w:p w14:paraId="63000DFE" w14:textId="77777777" w:rsidR="00F168D3" w:rsidRDefault="00F168D3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</w:p>
          <w:p w14:paraId="053CD6E9" w14:textId="77777777" w:rsidR="00F168D3" w:rsidRDefault="00F168D3">
            <w:pPr>
              <w:spacing w:after="0" w:line="240" w:lineRule="auto"/>
            </w:pPr>
          </w:p>
        </w:tc>
      </w:tr>
    </w:tbl>
    <w:p w14:paraId="3ECA54F7" w14:textId="77777777" w:rsidR="00DF7A4A" w:rsidRDefault="00B605AE">
      <w:r>
        <w:rPr>
          <w:b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7A4A" w14:paraId="3E27161B" w14:textId="77777777">
        <w:trPr>
          <w:jc w:val="center"/>
        </w:trPr>
        <w:tc>
          <w:tcPr>
            <w:tcW w:w="10080" w:type="dxa"/>
          </w:tcPr>
          <w:p w14:paraId="732A7067" w14:textId="05CA4B04" w:rsidR="00DF7A4A" w:rsidRDefault="007B1428">
            <w:pPr>
              <w:spacing w:before="80" w:after="80"/>
            </w:pPr>
            <w:r>
              <w:rPr>
                <w:noProof/>
              </w:rPr>
              <w:drawing>
                <wp:inline distT="0" distB="0" distL="0" distR="0" wp14:anchorId="3CAC7D3E" wp14:editId="7B460E2B">
                  <wp:extent cx="6027942" cy="670618"/>
                  <wp:effectExtent l="0" t="0" r="0" b="0"/>
                  <wp:docPr id="169565923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5659239" name="Picture 1695659239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7942" cy="670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87D8DB" w14:textId="77777777" w:rsidR="00DF7A4A" w:rsidRDefault="00B605AE">
      <w:r>
        <w:br w:type="page"/>
      </w:r>
    </w:p>
    <w:p w14:paraId="02973B9B" w14:textId="77777777" w:rsidR="00DF7A4A" w:rsidRDefault="00B605AE">
      <w:pPr>
        <w:pStyle w:val="Heading1"/>
      </w:pPr>
      <w:r>
        <w:t>Task Description #7 – Real-Time Application Challenge – Choose the Right Data Structure</w:t>
      </w:r>
    </w:p>
    <w:p w14:paraId="7ED6481A" w14:textId="77777777" w:rsidR="00DF7A4A" w:rsidRDefault="00B605AE">
      <w:r>
        <w:rPr>
          <w:b/>
        </w:rPr>
        <w:t xml:space="preserve">Task: </w:t>
      </w:r>
      <w:r>
        <w:t>Your college wants to develop a Campus Resource Management System that handles:</w:t>
      </w:r>
      <w:r>
        <w:br/>
        <w:t>1. Student Attendance Tracking – Daily log of students entering/exiting the campus.</w:t>
      </w:r>
      <w:r>
        <w:br/>
        <w:t>2. Event Registration System – Manage participants in events with quick search and removal.</w:t>
      </w:r>
      <w:r>
        <w:br/>
        <w:t>3. Library Book Borrowing – Keep track of available books and their due dates.</w:t>
      </w:r>
      <w:r>
        <w:br/>
        <w:t>4. Bus Scheduling System – Maintain bus routes and stop connections.</w:t>
      </w:r>
      <w:r>
        <w:br/>
        <w:t>5. Cafeteria Order Queue – Serve students in the order they arrive.</w:t>
      </w:r>
      <w:r>
        <w:br/>
      </w:r>
      <w:r>
        <w:br/>
      </w:r>
      <w:r>
        <w:t>For each feature, select the most appropriate data structure from the list: Stack, Queue, Priority Queue, Linked List, Binary Search Tree (BST), Graph, Hash Table, Deque. Justify your choice in 2–3 sentences per feature. Implement one selected feature as a working Python program with AI-assisted code generation.</w:t>
      </w:r>
    </w:p>
    <w:p w14:paraId="7D990062" w14:textId="77777777" w:rsidR="00DF7A4A" w:rsidRDefault="00B605AE">
      <w:r>
        <w:rPr>
          <w:b/>
        </w:rPr>
        <w:t>Input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7A4A" w14:paraId="23B3F3CF" w14:textId="77777777">
        <w:trPr>
          <w:jc w:val="center"/>
        </w:trPr>
        <w:tc>
          <w:tcPr>
            <w:tcW w:w="10080" w:type="dxa"/>
          </w:tcPr>
          <w:p w14:paraId="0411B426" w14:textId="77777777" w:rsidR="00DF7A4A" w:rsidRDefault="00B605AE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  <w:r>
              <w:rPr>
                <w:rFonts w:ascii="Consolas" w:hAnsi="Consolas"/>
                <w:color w:val="24292E"/>
                <w:sz w:val="19"/>
              </w:rPr>
              <w:t>class Queue: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__init__(self):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self.items = []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enqueue(self, item):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self.items.append(item)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dequeue(self):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if not self.items: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return None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return self.items.pop(0)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display(self):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print("Queue:", self.items)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cafeteria_queue = Queue()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cafeteria_queue.enqueue("Student A")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cafeteria_queue.enqueue("Student B")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cafeteria_queue.enqueue("Student C")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cafeteria_queue.display()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print("Served:", cafeteria_queue.dequeue())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cafeteria_queue.display()</w:t>
            </w:r>
          </w:p>
          <w:p w14:paraId="3C5AB7A6" w14:textId="77777777" w:rsidR="00F168D3" w:rsidRDefault="00F168D3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</w:p>
          <w:p w14:paraId="71B0B8F1" w14:textId="77777777" w:rsidR="00F168D3" w:rsidRDefault="00F168D3">
            <w:pPr>
              <w:spacing w:after="0" w:line="240" w:lineRule="auto"/>
            </w:pPr>
          </w:p>
        </w:tc>
      </w:tr>
    </w:tbl>
    <w:p w14:paraId="499D0239" w14:textId="77777777" w:rsidR="00DF7A4A" w:rsidRDefault="00B605AE">
      <w:r>
        <w:rPr>
          <w:b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7A4A" w14:paraId="534914FD" w14:textId="77777777">
        <w:trPr>
          <w:jc w:val="center"/>
        </w:trPr>
        <w:tc>
          <w:tcPr>
            <w:tcW w:w="10080" w:type="dxa"/>
          </w:tcPr>
          <w:p w14:paraId="276B1D20" w14:textId="3F9DA297" w:rsidR="00DF7A4A" w:rsidRDefault="007B1428">
            <w:pPr>
              <w:spacing w:before="80" w:after="80"/>
            </w:pPr>
            <w:r>
              <w:rPr>
                <w:noProof/>
              </w:rPr>
              <w:drawing>
                <wp:inline distT="0" distB="0" distL="0" distR="0" wp14:anchorId="1D735D63" wp14:editId="28E34AAD">
                  <wp:extent cx="6210838" cy="701101"/>
                  <wp:effectExtent l="0" t="0" r="0" b="3810"/>
                  <wp:docPr id="17571268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712681" name="Picture 175712681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0838" cy="701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B708E0" w14:textId="77777777" w:rsidR="00DF7A4A" w:rsidRDefault="00DF7A4A"/>
    <w:p w14:paraId="49DC407B" w14:textId="77777777" w:rsidR="00DF7A4A" w:rsidRDefault="00B605AE">
      <w:r>
        <w:br w:type="page"/>
      </w:r>
    </w:p>
    <w:p w14:paraId="21A296FC" w14:textId="77777777" w:rsidR="00DF7A4A" w:rsidRDefault="00B605AE">
      <w:pPr>
        <w:pStyle w:val="Heading1"/>
      </w:pPr>
      <w:r>
        <w:t>Task Description #8 – Smart E-Commerce Platform – Data Structure Challenge</w:t>
      </w:r>
    </w:p>
    <w:p w14:paraId="75871564" w14:textId="77777777" w:rsidR="00DF7A4A" w:rsidRDefault="00B605AE">
      <w:r>
        <w:rPr>
          <w:b/>
        </w:rPr>
        <w:t xml:space="preserve">Task: </w:t>
      </w:r>
      <w:r>
        <w:t>An e-commerce company wants to build a Smart Online Shopping System with:</w:t>
      </w:r>
      <w:r>
        <w:br/>
        <w:t>1. Shopping Cart Management – Add and remove products dynamically.</w:t>
      </w:r>
      <w:r>
        <w:br/>
        <w:t>2. Order Processing System – Orders processed in the order they are placed.</w:t>
      </w:r>
      <w:r>
        <w:br/>
        <w:t>3. Top-Selling Products Tracker – Products ranked by sales count.</w:t>
      </w:r>
      <w:r>
        <w:br/>
        <w:t>4. Product Search Engine – Fast lookup of products using product ID.</w:t>
      </w:r>
      <w:r>
        <w:br/>
        <w:t>5. Delivery Route Planning – Connect warehouses and delivery locations.</w:t>
      </w:r>
      <w:r>
        <w:br/>
      </w:r>
      <w:r>
        <w:br/>
      </w:r>
      <w:r>
        <w:t>For each feature, select the most appropriate data structure from the list: Stack, Queue, Priority Queue, Linked List, Binary Search Tree (BST), Deque. Justify your choice in 2–3 sentences per feature. Implement one selected feature as a working Python program with AI-assisted code generation.</w:t>
      </w:r>
    </w:p>
    <w:p w14:paraId="5A4C80FB" w14:textId="77777777" w:rsidR="00DF7A4A" w:rsidRDefault="00B605AE">
      <w:r>
        <w:rPr>
          <w:b/>
        </w:rPr>
        <w:t>Input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7A4A" w14:paraId="5DFBCC0D" w14:textId="77777777">
        <w:trPr>
          <w:jc w:val="center"/>
        </w:trPr>
        <w:tc>
          <w:tcPr>
            <w:tcW w:w="10080" w:type="dxa"/>
          </w:tcPr>
          <w:p w14:paraId="730BA866" w14:textId="77777777" w:rsidR="00DF7A4A" w:rsidRDefault="00B605AE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  <w:r>
              <w:rPr>
                <w:rFonts w:ascii="Consolas" w:hAnsi="Consolas"/>
                <w:color w:val="24292E"/>
                <w:sz w:val="19"/>
              </w:rPr>
              <w:t>class Queue: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__init__(self):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self.items = []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enqueue(self, item):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self.items.append(item)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dequeue(self):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if not self.items: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return None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return self.items.pop(0)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display(self):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print("Orders:", self.items)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order_queue = Queue()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order_queue.enqueue("Order #101")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order_queue.enqueue("Order #102")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order_queue.enqueue("Order #103")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order_queue.display()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print("Processed:", order_queue.dequeue())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order_queue.display()</w:t>
            </w:r>
          </w:p>
          <w:p w14:paraId="6F0E9AF6" w14:textId="77777777" w:rsidR="00F168D3" w:rsidRDefault="00F168D3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</w:p>
          <w:p w14:paraId="43FD0D80" w14:textId="77777777" w:rsidR="00F168D3" w:rsidRDefault="00F168D3">
            <w:pPr>
              <w:spacing w:after="0" w:line="240" w:lineRule="auto"/>
            </w:pPr>
          </w:p>
        </w:tc>
      </w:tr>
    </w:tbl>
    <w:p w14:paraId="1FD005C9" w14:textId="77777777" w:rsidR="00DF7A4A" w:rsidRDefault="00B605AE">
      <w:r>
        <w:rPr>
          <w:b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7A4A" w14:paraId="2179C74C" w14:textId="77777777">
        <w:trPr>
          <w:jc w:val="center"/>
        </w:trPr>
        <w:tc>
          <w:tcPr>
            <w:tcW w:w="10080" w:type="dxa"/>
          </w:tcPr>
          <w:p w14:paraId="0A7ABB8D" w14:textId="35C1839B" w:rsidR="00DF7A4A" w:rsidRDefault="007B1428">
            <w:pPr>
              <w:spacing w:before="80" w:after="80"/>
            </w:pPr>
            <w:r>
              <w:rPr>
                <w:noProof/>
              </w:rPr>
              <w:drawing>
                <wp:inline distT="0" distB="0" distL="0" distR="0" wp14:anchorId="5BE296C4" wp14:editId="0E8D0C31">
                  <wp:extent cx="6187976" cy="815411"/>
                  <wp:effectExtent l="0" t="0" r="3810" b="3810"/>
                  <wp:docPr id="148736003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7360035" name="Picture 1487360035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7976" cy="815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DF757E" w14:textId="77777777" w:rsidR="00DF7A4A" w:rsidRDefault="00DF7A4A"/>
    <w:sectPr w:rsidR="00DF7A4A" w:rsidSect="00034616">
      <w:footerReference w:type="default" r:id="rId16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6B7CF" w14:textId="77777777" w:rsidR="00CF4C8B" w:rsidRDefault="00CF4C8B">
      <w:pPr>
        <w:spacing w:after="0" w:line="240" w:lineRule="auto"/>
      </w:pPr>
      <w:r>
        <w:separator/>
      </w:r>
    </w:p>
  </w:endnote>
  <w:endnote w:type="continuationSeparator" w:id="0">
    <w:p w14:paraId="6FE4E89C" w14:textId="77777777" w:rsidR="00CF4C8B" w:rsidRDefault="00CF4C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A7792" w14:textId="77777777" w:rsidR="00DF7A4A" w:rsidRDefault="00DF7A4A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1FEF7" w14:textId="77777777" w:rsidR="00CF4C8B" w:rsidRDefault="00CF4C8B">
      <w:pPr>
        <w:spacing w:after="0" w:line="240" w:lineRule="auto"/>
      </w:pPr>
      <w:r>
        <w:separator/>
      </w:r>
    </w:p>
  </w:footnote>
  <w:footnote w:type="continuationSeparator" w:id="0">
    <w:p w14:paraId="79EDC1C3" w14:textId="77777777" w:rsidR="00CF4C8B" w:rsidRDefault="00CF4C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3878076">
    <w:abstractNumId w:val="8"/>
  </w:num>
  <w:num w:numId="2" w16cid:durableId="161629797">
    <w:abstractNumId w:val="6"/>
  </w:num>
  <w:num w:numId="3" w16cid:durableId="1193031468">
    <w:abstractNumId w:val="5"/>
  </w:num>
  <w:num w:numId="4" w16cid:durableId="1151797962">
    <w:abstractNumId w:val="4"/>
  </w:num>
  <w:num w:numId="5" w16cid:durableId="981156354">
    <w:abstractNumId w:val="7"/>
  </w:num>
  <w:num w:numId="6" w16cid:durableId="1901669437">
    <w:abstractNumId w:val="3"/>
  </w:num>
  <w:num w:numId="7" w16cid:durableId="1182859462">
    <w:abstractNumId w:val="2"/>
  </w:num>
  <w:num w:numId="8" w16cid:durableId="1352681555">
    <w:abstractNumId w:val="1"/>
  </w:num>
  <w:num w:numId="9" w16cid:durableId="1216503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4243"/>
    <w:rsid w:val="00441706"/>
    <w:rsid w:val="00490A4F"/>
    <w:rsid w:val="007B1428"/>
    <w:rsid w:val="007E2981"/>
    <w:rsid w:val="00AA1D8D"/>
    <w:rsid w:val="00B00C34"/>
    <w:rsid w:val="00B47730"/>
    <w:rsid w:val="00B605AE"/>
    <w:rsid w:val="00BC0C26"/>
    <w:rsid w:val="00CB0664"/>
    <w:rsid w:val="00CF4C8B"/>
    <w:rsid w:val="00DF7A4A"/>
    <w:rsid w:val="00F168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9F8FDD"/>
  <w14:defaultImageDpi w14:val="300"/>
  <w15:docId w15:val="{4E0F8255-C672-435A-82B9-F08141BDD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image" Target="media/image6.png" /><Relationship Id="rId1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image" Target="media/image5.png" /><Relationship Id="rId17" Type="http://schemas.openxmlformats.org/officeDocument/2006/relationships/fontTable" Target="fontTable.xml" /><Relationship Id="rId2" Type="http://schemas.openxmlformats.org/officeDocument/2006/relationships/numbering" Target="numbering.xml" /><Relationship Id="rId16" Type="http://schemas.openxmlformats.org/officeDocument/2006/relationships/footer" Target="footer1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png" /><Relationship Id="rId5" Type="http://schemas.openxmlformats.org/officeDocument/2006/relationships/webSettings" Target="webSettings.xml" /><Relationship Id="rId15" Type="http://schemas.openxmlformats.org/officeDocument/2006/relationships/image" Target="media/image8.png" /><Relationship Id="rId10" Type="http://schemas.openxmlformats.org/officeDocument/2006/relationships/image" Target="media/image3.png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image" Target="media/image7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1133</Words>
  <Characters>6463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SRIRAMOJU MANIDEEPTHI</cp:lastModifiedBy>
  <cp:revision>2</cp:revision>
  <dcterms:created xsi:type="dcterms:W3CDTF">2026-10-06T07:31:00Z</dcterms:created>
  <dcterms:modified xsi:type="dcterms:W3CDTF">2026-10-06T07:31:00Z</dcterms:modified>
  <cp:category/>
</cp:coreProperties>
</file>